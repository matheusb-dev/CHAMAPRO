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  <w:r>
        <w:rPr>
          <w:b/>
          <w:color w:val="D9A91E"/>
          <w:sz w:val="28"/>
        </w:rPr>
        <w:t>CHAMAPRO</w:t>
      </w:r>
    </w:p>
    <w:p>
      <w:pPr>
        <w:pStyle w:val="Title"/>
      </w:pPr>
      <w:r>
        <w:t>Visão Geral do Projeto</w:t>
      </w:r>
    </w:p>
    <w:p>
      <w:r>
        <w:rPr>
          <w:color w:val="666A60"/>
          <w:sz w:val="24"/>
        </w:rPr>
        <w:t>Objetivo, problema, público-alvo e funcionamento da plataforma</w:t>
      </w:r>
    </w:p>
    <w:p>
      <w:pPr>
        <w:pStyle w:val="Heading1"/>
      </w:pPr>
      <w:r>
        <w:t>1. Visão Geral</w:t>
      </w:r>
    </w:p>
    <w:p>
      <w:r>
        <w:t>O CHAMAPRO é uma plataforma digital de intermediação de serviços que conecta pessoas que precisam resolver tarefas do dia a dia a profissionais que oferecem esses serviços. A aplicação organiza a publicação e a distribuição de chamados, a apresentação de orçamentos, a contratação, os agendamentos e a avaliação dos serviços.</w:t>
      </w:r>
    </w:p>
    <w:p>
      <w:r>
        <w:t>A plataforma funciona como uma fila de chamados. O cliente publica um pedido com a descrição do que precisa, a categoria do serviço, a localização e o momento desejado para o atendimento. Os profissionais habilitados e que atendem à região podem visualizar os pedidos compatíveis, analisar as informações e enviar seus orçamentos.</w:t>
      </w:r>
    </w:p>
    <w:p>
      <w:pPr>
        <w:pStyle w:val="Heading1"/>
      </w:pPr>
      <w:r>
        <w:t>2. Objetivo do Projeto</w:t>
      </w:r>
    </w:p>
    <w:p>
      <w:r>
        <w:t>O objetivo do CHAMAPRO é tornar a busca e a contratação de prestadores de serviços mais simples, organizadas e confiáveis. Para isso, a aplicação pretende:</w:t>
      </w:r>
    </w:p>
    <w:p>
      <w:pPr>
        <w:pStyle w:val="ListBullet"/>
      </w:pPr>
      <w:r>
        <w:t>Facilitar a publicação de pedidos de serviço por clientes.</w:t>
      </w:r>
    </w:p>
    <w:p>
      <w:pPr>
        <w:pStyle w:val="ListBullet"/>
      </w:pPr>
      <w:r>
        <w:t>Aproximar clientes de profissionais que atuam na categoria e na região necessárias.</w:t>
      </w:r>
    </w:p>
    <w:p>
      <w:pPr>
        <w:pStyle w:val="ListBullet"/>
      </w:pPr>
      <w:r>
        <w:t>Permitir o envio, a comparação e a aceitação de orçamentos.</w:t>
      </w:r>
    </w:p>
    <w:p>
      <w:pPr>
        <w:pStyle w:val="ListBullet"/>
      </w:pPr>
      <w:r>
        <w:t>Organizar atendimentos imediatos e serviços agendados para uma data futura.</w:t>
      </w:r>
    </w:p>
    <w:p>
      <w:pPr>
        <w:pStyle w:val="ListBullet"/>
      </w:pPr>
      <w:r>
        <w:t>Oferecer informações sobre experiência, áreas de atuação e avaliações dos profissionais.</w:t>
      </w:r>
    </w:p>
    <w:p>
      <w:pPr>
        <w:pStyle w:val="ListBullet"/>
      </w:pPr>
      <w:r>
        <w:t>Aumentar a segurança por meio de validação de profissionais, denúncias e acompanhamento administrativo.</w:t>
      </w:r>
    </w:p>
    <w:p>
      <w:pPr>
        <w:pStyle w:val="ListBullet"/>
      </w:pPr>
      <w:r>
        <w:t>Manter o histórico dos pedidos e das contratações em um único local.</w:t>
      </w:r>
    </w:p>
    <w:p>
      <w:pPr>
        <w:pStyle w:val="Heading1"/>
      </w:pPr>
      <w:r>
        <w:t>3. Problema que o Projeto Resolve</w:t>
      </w:r>
    </w:p>
    <w:p>
      <w:r>
        <w:t>Encontrar alguém confiável para realizar um serviço pode ser difícil. Muitas pessoas recorrem a indicações de conhecidos, grupos de WhatsApp, redes sociais ou pesquisas dispersas. Esse processo nem sempre permite comparar preços, verificar a experiência do profissional ou saber se ele realmente atende à região.</w:t>
      </w:r>
    </w:p>
    <w:p>
      <w:r>
        <w:t>Do lado dos trabalhadores, também existe dificuldade para encontrar novos clientes e divulgar os serviços de maneira organizada. Muitas oportunidades dependem de contatos pessoais ou publicações que se perdem em grupos e redes sociais.</w:t>
      </w:r>
    </w:p>
    <w:p>
      <w:r>
        <w:t>O CHAMAPRO busca resolver essa falta de organização reunindo pedidos e profissionais em uma plataforma própria. O cliente consegue explicar o que precisa e receber propostas; o trabalhador encontra oportunidades compatíveis com sua área de atuação; e a administração dispõe de ferramentas para acompanhar cadastros, verificações e denúncias.</w:t>
      </w:r>
    </w:p>
    <w:p>
      <w:pPr>
        <w:pStyle w:val="Heading1"/>
      </w:pPr>
      <w:r>
        <w:t>4. Público-alvo: Quem Vai Utilizar o Sistema</w:t>
      </w:r>
    </w:p>
    <w:p>
      <w:pPr>
        <w:pStyle w:val="Heading2"/>
      </w:pPr>
      <w:r>
        <w:t>4.1 Clientes</w:t>
      </w:r>
    </w:p>
    <w:p>
      <w:r>
        <w:t>Pessoas que precisam contratar serviços e desejam encontrar profissionais, informar os detalhes do trabalho, receber orçamentos e acompanhar o andamento da solicitação. O cliente poderá publicar pedidos imediatos ou agendados, comparar propostas, escolher um profissional e avaliar o serviço após a conclusão.</w:t>
      </w:r>
    </w:p>
    <w:p>
      <w:pPr>
        <w:pStyle w:val="Heading2"/>
      </w:pPr>
      <w:r>
        <w:t>4.2 Profissionais / Trabalhadores</w:t>
      </w:r>
    </w:p>
    <w:p>
      <w:r>
        <w:t>Prestadores de serviços autônomos ou pequenas equipes que desejam divulgar suas atividades e receber novas oportunidades. O profissional poderá cadastrar seu perfil, informar categorias e regiões atendidas, enviar documentos para validação quando necessário, consultar a fila de chamados, filtrar oportunidades, enviar orçamentos e gerenciar seus agendamentos.</w:t>
      </w:r>
    </w:p>
    <w:p>
      <w:pPr>
        <w:pStyle w:val="Heading2"/>
      </w:pPr>
      <w:r>
        <w:t>4.3 Administradores</w:t>
      </w:r>
    </w:p>
    <w:p>
      <w:r>
        <w:t>Responsáveis pela gestão e segurança da plataforma. Os administradores poderão acompanhar usuários, profissionais, chamados e avaliações; analisar documentos e solicitações de verificação; tratar denúncias; e tomar medidas administrativas quando houver irregularidades.</w:t>
      </w:r>
    </w:p>
    <w:p>
      <w:pPr>
        <w:pStyle w:val="Heading1"/>
      </w:pPr>
      <w:r>
        <w:t>5. Solução Proposta</w:t>
      </w:r>
    </w:p>
    <w:p>
      <w:r>
        <w:t>A solução proposta é um marketplace de serviços organizado em torno de chamados. Em vez de depender exclusivamente de indicações ou publicações dispersas, o cliente registra sua necessidade diretamente no sistema. O CHAMAPRO disponibiliza esse pedido aos profissionais que correspondem aos critérios de categoria, localização e disponibilidade.</w:t>
      </w:r>
    </w:p>
    <w:p>
      <w:r>
        <w:t>Os profissionais podem demonstrar interesse enviando um orçamento com preço, descrição do que está incluído e, quando aplicável, condições ou prazo. O cliente analisa as propostas e escolhe a que melhor atende à sua necessidade. Depois da aceitação, as partes podem combinar detalhes do atendimento por meio de um acesso ao WhatsApp, sem exigir que a plataforma tenha um sistema próprio de mensagens.</w:t>
      </w:r>
    </w:p>
    <w:p>
      <w:pPr>
        <w:pStyle w:val="Heading1"/>
      </w:pPr>
      <w:r>
        <w:t>6. Como o Sistema Funciona</w:t>
      </w:r>
    </w:p>
    <w:p>
      <w:pPr>
        <w:spacing w:after="140"/>
      </w:pPr>
      <w:r>
        <w:rPr>
          <w:b/>
        </w:rPr>
        <w:t xml:space="preserve">1. Cadastro e acesso — </w:t>
      </w:r>
      <w:r>
        <w:t>O usuário cria uma conta e informa seus dados básicos. O sistema identifica se ele utiliza a plataforma como cliente ou profissional.</w:t>
      </w:r>
    </w:p>
    <w:p>
      <w:pPr>
        <w:spacing w:after="140"/>
      </w:pPr>
      <w:r>
        <w:rPr>
          <w:b/>
        </w:rPr>
        <w:t xml:space="preserve">2. Cadastro profissional e validação — </w:t>
      </w:r>
      <w:r>
        <w:t>O trabalhador informa seus dados, descrição profissional, categorias e áreas de atendimento. Para atividades que exigem comprovação, envia documentos ou certificados. A equipe administrativa analisa as informações e aprova, solicita correções ou rejeita a verificação. O profissional só deve receber oportunidades restritas à categoria após a aprovação exigida.</w:t>
      </w:r>
    </w:p>
    <w:p>
      <w:pPr>
        <w:spacing w:after="140"/>
      </w:pPr>
      <w:r>
        <w:rPr>
          <w:b/>
        </w:rPr>
        <w:t xml:space="preserve">3. Criação do chamado — </w:t>
      </w:r>
      <w:r>
        <w:t>O cliente seleciona “Criar chamado” e preenche categoria, título, descrição detalhada, localização ou região, fotos opcionais e quando precisa do serviço. O atendimento pode ser imediato ou agendado para uma data e horário.</w:t>
      </w:r>
    </w:p>
    <w:p>
      <w:pPr>
        <w:spacing w:after="140"/>
      </w:pPr>
      <w:r>
        <w:rPr>
          <w:b/>
        </w:rPr>
        <w:t xml:space="preserve">4. Publicação na fila — </w:t>
      </w:r>
      <w:r>
        <w:t>Após a publicação, o chamado entra na fila de oportunidades. O sistema considera categoria, região e critérios de atendimento para apresentar o pedido aos profissionais compatíveis. Informações sensíveis, como o endereço completo, devem ser protegidas e compartilhadas apenas quando necessário.</w:t>
      </w:r>
    </w:p>
    <w:p>
      <w:pPr>
        <w:spacing w:after="140"/>
      </w:pPr>
      <w:r>
        <w:rPr>
          <w:b/>
        </w:rPr>
        <w:t xml:space="preserve">5. Busca e filtros do profissional — </w:t>
      </w:r>
      <w:r>
        <w:t>O trabalhador consulta os chamados disponíveis e pode filtrar por categoria, região, distância, tipo de atendimento, data e outros critérios. Assim, consegue priorizar pedidos compatíveis com seus serviços e disponibilidade.</w:t>
      </w:r>
    </w:p>
    <w:p>
      <w:pPr>
        <w:spacing w:after="140"/>
      </w:pPr>
      <w:r>
        <w:rPr>
          <w:b/>
        </w:rPr>
        <w:t xml:space="preserve">6. Envio de orçamento — </w:t>
      </w:r>
      <w:r>
        <w:t>Ao analisar um chamado, o profissional pode enviar uma proposta com valor, descrição do serviço, itens incluídos, observações e validade, quando aplicável. O cliente recebe as propostas e consegue compará-las.</w:t>
      </w:r>
    </w:p>
    <w:p>
      <w:pPr>
        <w:spacing w:after="140"/>
      </w:pPr>
      <w:r>
        <w:rPr>
          <w:b/>
        </w:rPr>
        <w:t xml:space="preserve">7. Escolha e contratação — </w:t>
      </w:r>
      <w:r>
        <w:t>O cliente aceita uma das propostas. O sistema registra a escolha e atualiza o estado do pedido. As demais propostas podem ser encerradas ou marcadas como não selecionadas.</w:t>
      </w:r>
    </w:p>
    <w:p>
      <w:pPr>
        <w:spacing w:after="140"/>
      </w:pPr>
      <w:r>
        <w:rPr>
          <w:b/>
        </w:rPr>
        <w:t xml:space="preserve">8. Agendamento e contato — </w:t>
      </w:r>
      <w:r>
        <w:t>Quando houver data marcada, o sistema registra dia, horário e situação do agendamento. Após a contratação, pode disponibilizar um botão para abrir o WhatsApp do profissional, permitindo combinar detalhes diretamente. O CHAMAPRO não precisa oferecer chat interno.</w:t>
      </w:r>
    </w:p>
    <w:p>
      <w:pPr>
        <w:spacing w:after="140"/>
      </w:pPr>
      <w:r>
        <w:rPr>
          <w:b/>
        </w:rPr>
        <w:t xml:space="preserve">9. Conclusão e avaliação — </w:t>
      </w:r>
      <w:r>
        <w:t>Depois da execução, o pedido pode ser marcado como concluído. O cliente pode atribuir uma nota e escrever um comentário sobre o atendimento. As avaliações ajudam outros usuários a conhecer a reputação do profissional.</w:t>
      </w:r>
    </w:p>
    <w:p>
      <w:pPr>
        <w:spacing w:after="140"/>
      </w:pPr>
      <w:r>
        <w:rPr>
          <w:b/>
        </w:rPr>
        <w:t xml:space="preserve">10. Denúncias e administração — </w:t>
      </w:r>
      <w:r>
        <w:t>Usuários podem denunciar perfis, chamados, orçamentos ou avaliações que apresentem problemas. A denúncia é encaminhada à área administrativa, onde pode ser analisada, registrada e encerrada com uma ação ou justificativa.</w:t>
      </w:r>
    </w:p>
    <w:p>
      <w:pPr>
        <w:pStyle w:val="Heading1"/>
      </w:pPr>
      <w:r>
        <w:t>7. Funcionalidades Principais</w:t>
      </w:r>
    </w:p>
    <w:p>
      <w:pPr>
        <w:pStyle w:val="Heading2"/>
      </w:pPr>
      <w:r>
        <w:t>7.1 Funcionalidades para clientes</w:t>
      </w:r>
    </w:p>
    <w:p>
      <w:pPr>
        <w:pStyle w:val="ListBullet"/>
      </w:pPr>
      <w:r>
        <w:t>Criar conta, entrar e gerenciar dados do perfil.</w:t>
      </w:r>
    </w:p>
    <w:p>
      <w:pPr>
        <w:pStyle w:val="ListBullet"/>
      </w:pPr>
      <w:r>
        <w:t>Criar, editar ou cancelar chamados conforme o estado do pedido.</w:t>
      </w:r>
    </w:p>
    <w:p>
      <w:pPr>
        <w:pStyle w:val="ListBullet"/>
      </w:pPr>
      <w:r>
        <w:t>Informar categoria, descrição, localização, fotos e urgência.</w:t>
      </w:r>
    </w:p>
    <w:p>
      <w:pPr>
        <w:pStyle w:val="ListBullet"/>
      </w:pPr>
      <w:r>
        <w:t>Escolher atendimento imediato ou agendado.</w:t>
      </w:r>
    </w:p>
    <w:p>
      <w:pPr>
        <w:pStyle w:val="ListBullet"/>
      </w:pPr>
      <w:r>
        <w:t>Acompanhar o status dos chamados e consultar o histórico.</w:t>
      </w:r>
    </w:p>
    <w:p>
      <w:pPr>
        <w:pStyle w:val="ListBullet"/>
      </w:pPr>
      <w:r>
        <w:t>Receber, visualizar e comparar orçamentos.</w:t>
      </w:r>
    </w:p>
    <w:p>
      <w:pPr>
        <w:pStyle w:val="ListBullet"/>
      </w:pPr>
      <w:r>
        <w:t>Aceitar uma proposta e consultar os dados da contratação.</w:t>
      </w:r>
    </w:p>
    <w:p>
      <w:pPr>
        <w:pStyle w:val="ListBullet"/>
      </w:pPr>
      <w:r>
        <w:t>Consultar agendamentos e acessar o contato do profissional pelo WhatsApp após a contratação.</w:t>
      </w:r>
    </w:p>
    <w:p>
      <w:pPr>
        <w:pStyle w:val="ListBullet"/>
      </w:pPr>
      <w:r>
        <w:t>Avaliar o serviço concluído e registrar denúncias.</w:t>
      </w:r>
    </w:p>
    <w:p>
      <w:pPr>
        <w:pStyle w:val="Heading2"/>
      </w:pPr>
      <w:r>
        <w:t>7.2 Funcionalidades para profissionais</w:t>
      </w:r>
    </w:p>
    <w:p>
      <w:pPr>
        <w:pStyle w:val="ListBullet"/>
      </w:pPr>
      <w:r>
        <w:t>Criar e manter perfil profissional.</w:t>
      </w:r>
    </w:p>
    <w:p>
      <w:pPr>
        <w:pStyle w:val="ListBullet"/>
      </w:pPr>
      <w:r>
        <w:t>Cadastrar categorias, especialidades, descrição e área de atendimento.</w:t>
      </w:r>
    </w:p>
    <w:p>
      <w:pPr>
        <w:pStyle w:val="ListBullet"/>
      </w:pPr>
      <w:r>
        <w:t>Enviar documentos para validação e acompanhar o resultado.</w:t>
      </w:r>
    </w:p>
    <w:p>
      <w:pPr>
        <w:pStyle w:val="ListBullet"/>
      </w:pPr>
      <w:r>
        <w:t>Consultar a fila de chamados compatíveis.</w:t>
      </w:r>
    </w:p>
    <w:p>
      <w:pPr>
        <w:pStyle w:val="ListBullet"/>
      </w:pPr>
      <w:r>
        <w:t>Filtrar pedidos por categoria, região, distância, urgência e data.</w:t>
      </w:r>
    </w:p>
    <w:p>
      <w:pPr>
        <w:pStyle w:val="ListBullet"/>
      </w:pPr>
      <w:r>
        <w:t>Visualizar os detalhes permitidos de cada chamado.</w:t>
      </w:r>
    </w:p>
    <w:p>
      <w:pPr>
        <w:pStyle w:val="ListBullet"/>
      </w:pPr>
      <w:r>
        <w:t>Enviar, editar ou cancelar orçamentos dentro das regras do sistema.</w:t>
      </w:r>
    </w:p>
    <w:p>
      <w:pPr>
        <w:pStyle w:val="ListBullet"/>
      </w:pPr>
      <w:r>
        <w:t>Acompanhar propostas aceitas, recusadas ou pendentes.</w:t>
      </w:r>
    </w:p>
    <w:p>
      <w:pPr>
        <w:pStyle w:val="ListBullet"/>
      </w:pPr>
      <w:r>
        <w:t>Gerenciar disponibilidade e agendamentos.</w:t>
      </w:r>
    </w:p>
    <w:p>
      <w:pPr>
        <w:pStyle w:val="ListBullet"/>
      </w:pPr>
      <w:r>
        <w:t>Consultar avaliações recebidas e denunciar problemas.</w:t>
      </w:r>
    </w:p>
    <w:p>
      <w:pPr>
        <w:pStyle w:val="Heading2"/>
      </w:pPr>
      <w:r>
        <w:t>7.3 Funcionalidades para administradores</w:t>
      </w:r>
    </w:p>
    <w:p>
      <w:pPr>
        <w:pStyle w:val="ListBullet"/>
      </w:pPr>
      <w:r>
        <w:t>Consultar e gerenciar contas de clientes e profissionais.</w:t>
      </w:r>
    </w:p>
    <w:p>
      <w:pPr>
        <w:pStyle w:val="ListBullet"/>
      </w:pPr>
      <w:r>
        <w:t>Analisar documentos e validar categorias profissionais.</w:t>
      </w:r>
    </w:p>
    <w:p>
      <w:pPr>
        <w:pStyle w:val="ListBullet"/>
      </w:pPr>
      <w:r>
        <w:t>Aprovar, rejeitar ou solicitar complementação de documentos.</w:t>
      </w:r>
    </w:p>
    <w:p>
      <w:pPr>
        <w:pStyle w:val="ListBullet"/>
      </w:pPr>
      <w:r>
        <w:t>Acompanhar chamados e intervir em casos de abuso ou irregularidade.</w:t>
      </w:r>
    </w:p>
    <w:p>
      <w:pPr>
        <w:pStyle w:val="ListBullet"/>
      </w:pPr>
      <w:r>
        <w:t>Consultar e tratar denúncias com registro de status e decisão.</w:t>
      </w:r>
    </w:p>
    <w:p>
      <w:pPr>
        <w:pStyle w:val="ListBullet"/>
      </w:pPr>
      <w:r>
        <w:t>Moderar avaliações e perfis conforme regras definidas.</w:t>
      </w:r>
    </w:p>
    <w:p>
      <w:pPr>
        <w:pStyle w:val="ListBullet"/>
      </w:pPr>
      <w:r>
        <w:t>Suspender ou bloquear contas quando necessário, mantendo registro da ação.</w:t>
      </w:r>
    </w:p>
    <w:p>
      <w:pPr>
        <w:pStyle w:val="ListBullet"/>
      </w:pPr>
      <w:r>
        <w:t>Visualizar indicadores gerais de usuários, chamados e atividade da plataforma.</w:t>
      </w:r>
    </w:p>
    <w:p>
      <w:pPr>
        <w:pStyle w:val="Heading1"/>
      </w:pPr>
      <w:r>
        <w:t>8. Organização Técnica da Aplicação</w:t>
      </w:r>
    </w:p>
    <w:p>
      <w:r>
        <w:t>A aplicação é estruturada como um sistema web apoiado por uma API e um banco de dados. A interface do site é responsável pela experiência dos clientes, profissionais e administradores. Ela envia solicitações à API, que centraliza as regras de negócio, valida os dados, controla permissões e coordena as operações.</w:t>
      </w:r>
    </w:p>
    <w:p>
      <w:r>
        <w:t>A API pode ser organizada em Controllers, Services, Repositories, DTOs e Models/Entities. Os Controllers recebem as requisições; os Services aplicam as regras de negócio; os Repositories e o Entity Framework Core fazem o acesso aos dados; os DTOs definem os formatos de entrada e saída; e as Entities representam as informações persistidas.</w:t>
      </w:r>
    </w:p>
    <w:p>
      <w:r>
        <w:t>O banco de dados PostgreSQL armazena usuários, categorias, profissionais, áreas de atuação, chamados, orçamentos, agendamentos, avaliações, verificações e denúncias. Essa separação permite manter a interface, as regras da aplicação e os dados organizados, facilitando manutenção e evolução.</w:t>
      </w:r>
    </w:p>
    <w:p>
      <w:pPr>
        <w:pStyle w:val="Heading1"/>
      </w:pPr>
      <w:r>
        <w:t>9. Proposta Geral da Aplicação</w:t>
      </w:r>
    </w:p>
    <w:p>
      <w:r>
        <w:t>A proposta geral do CHAMAPRO é transformar a contratação de serviços em um processo mais direto, transparente e organizado. O cliente publica o que precisa; o sistema direciona a oportunidade a profissionais compatíveis; os trabalhadores enviam propostas; e o cliente escolhe com base nas condições apresentadas, nas informações do perfil e nas avaliações.</w:t>
      </w:r>
    </w:p>
    <w:p>
      <w:r>
        <w:t>Além de aproximar as duas partes, o CHAMAPRO busca criar um ambiente de maior confiança por meio da validação de profissionais, proteção de informações, avaliações, denúncias e acompanhamento administrativo. Dessa forma, a plataforma não funciona apenas como uma lista de contatos, mas como um sistema para organizar o ciclo de vida de uma solicitação de serviço, desde a publicação até a conclusão.</w:t>
      </w:r>
    </w:p>
    <w:p>
      <w:pPr>
        <w:pStyle w:val="Heading1"/>
      </w:pPr>
      <w:r>
        <w:t>10. Resumo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4896"/>
          </w:tcPr>
          <w:p>
            <w:r>
              <w:t>A dificuldade de encontrar, comparar e contratar profissionais confiáveis, somada à falta de organização na divulgação de oportunidades para trabalhadores.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Público-alvo</w:t>
            </w:r>
          </w:p>
        </w:tc>
        <w:tc>
          <w:tcPr>
            <w:tcW w:type="dxa" w:w="4896"/>
          </w:tcPr>
          <w:p>
            <w:r>
              <w:t>Clientes que precisam de serviços, profissionais que oferecem serviços e administradores responsáveis pela plataforma.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Funcionamento</w:t>
            </w:r>
          </w:p>
        </w:tc>
        <w:tc>
          <w:tcPr>
            <w:tcW w:type="dxa" w:w="4896"/>
          </w:tcPr>
          <w:p>
            <w:r>
              <w:t>O cliente publica um chamado; profissionais compatíveis visualizam e enviam orçamentos; o cliente escolhe; o atendimento é agendado ou realizado; e o serviço pode ser avaliado.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Proposta</w:t>
            </w:r>
          </w:p>
        </w:tc>
        <w:tc>
          <w:tcPr>
            <w:tcW w:type="dxa" w:w="4896"/>
          </w:tcPr>
          <w:p>
            <w:r>
              <w:t>Centralizar em uma plataforma a conexão entre demanda e oferta de serviços, com organização, transparência e mecanismos de confiança.</w:t>
            </w:r>
          </w:p>
        </w:tc>
      </w:tr>
    </w:tbl>
    <w:p>
      <w:r>
        <w:rPr>
          <w:b/>
        </w:rPr>
        <w:t xml:space="preserve">Observação: </w:t>
      </w:r>
      <w:r>
        <w:t>Este documento descreve a proposta funcional e conceitual do CHAMAPRO. Regras específicas, como critérios de validação por categoria, limites de cancelamento, política de denúncias e compartilhamento de endereço, devem ser detalhadas durante a implementação.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CHAMAPRO • Visão geral do projeto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A60"/>
        <w:sz w:val="16"/>
      </w:rPr>
      <w:t>CHAMAPRO  |  DOCUMENTAÇÃO DO PROJETO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527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5272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5272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25272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